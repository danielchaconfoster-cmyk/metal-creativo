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F6A00"/>
          <w:sz w:val="44"/>
        </w:rPr>
        <w:t>CATÁLOGO MAESTRO DE ANIMACIONES Y COMPONENTES WEB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Librería React Bits (David Haz) — 145+ Efectos de Vanguardia para Metal Creativo Chile</w:t>
      </w:r>
    </w:p>
    <w:p>
      <w:pPr>
        <w:spacing w:after="320"/>
      </w:pPr>
      <w:r>
        <w:rPr>
          <w:sz w:val="21"/>
        </w:rPr>
        <w:t>Este documento contiene el desglose y explicación exhaustiva de todos y cada uno de los componentes, animaciones tipográficas, fondos dinámicos en 3D/WebGL y tarjetas interactivas de la biblioteca React Bits (reactbits.dev). Cada ficha incluye: qué efecto hace, qué motor de animación utiliza (GSAP, Three.js, Framer Motion, Shaders GLSL, Canvas o CSS puro) y cuál es su caso de uso recomendado para potenciar la experiencia de compra en Metal Creativo o páginas web de alto impacto.</w:t>
      </w:r>
    </w:p>
    <w:p>
      <w:pPr>
        <w:spacing w:before="360" w:after="120"/>
      </w:pPr>
      <w:r>
        <w:rPr>
          <w:rFonts w:ascii="Calibri" w:hAnsi="Calibri"/>
          <w:b/>
          <w:color w:val="000000"/>
          <w:sz w:val="28"/>
        </w:rPr>
        <w:t>1. ANIMACIONES DE TEXTO Y TIPOGRAFÍA (TEXT ANIMATIONS) (32 Componentes)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FF6A0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fill="FF6A0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Motor / Tecnología</w:t>
            </w:r>
          </w:p>
        </w:tc>
        <w:tc>
          <w:tcPr>
            <w:tcW w:type="dxa" w:w="3456"/>
            <w:shd w:fill="FF6A0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¿Qué hace exactamente?</w:t>
            </w:r>
          </w:p>
        </w:tc>
        <w:tc>
          <w:tcPr>
            <w:tcW w:type="dxa" w:w="3024"/>
            <w:shd w:fill="FF6A0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recomendado en Metal Creativo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ScrollFloat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GSAP (ScrollTrigger)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que flota hacia arriba en 3D letra por letra al hacer scroll por la página con aceleración elástica.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Títulos de cabecera en el Hero y presentación estelar de la Barra de Remolque y el Fogón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ShinyText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/ Tailwind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con reflejo de brillo metálico animado que se desplaza continuamente a lo largo de las letras.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Badges de 'Cumple Ley MTT 55/2025' y 'Garantía 6 Meses SERNAC' para dar sensación de acero pulido.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SplitText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/ GSAP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Descompone frases y las revela palabra por palabra o carácter por carácter con retrasos escalonados.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Bajadas de título y frases de impacto en secciones de testimonios o beneficios.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TrueFocus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/ CSS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Caja de enfoque nítido con esquinas luminosas que salta automáticamente de palabra en palabra destacando cada concepto clave.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Resaltar los 3 atributos clave: 'LIVIANA (5mm)', 'SEGURA (3.500kg)' y 'DESARMABLE (65cm)'.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DecryptedText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React Hooks / RAF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Efecto de desencriptación estilo hacker militar donde letras aleatorias rotan a alta velocidad hasta fijar el texto real.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Fichas técnicas y números de serie o certificados de ensayo estructural en acero.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CountUp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React Hooks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Contador numérico animado ascendente con formateo de decimales y separadores de miles.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Contadores de ventas ('+1.200 Lanzas Despachadas', '3.500 kg de arrastre', '$65.000 CLP').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RotatingText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Rueda o carrusel de palabras vertical/horizontal que va cambiando en bucle fluido dentro de una frase fija.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Frase dinámica: 'Lanza obligatoria para [Autos | Camionetas | Furgones | SUV]'.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TextPressure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/ Variable Fonts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Tipografía variable interactiva que se estira, engorda o deforma según la proximidad y presión del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Título interactivo en el footer o en la sección de manufactura nacional.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VariableProximity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Variable Font / CSS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Letras cuyo peso (grosor) o escala cambian dinámicamente según la distancia a la que se encuentre el cursor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Menús de navegación y enlaces principales para una respuesta táctil ultra moderna.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GlitchText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Keyframes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Efecto de interferencia cibernética con desfase cromático de canales RGB y estática digital.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Sección de advertencia vial: 'Peligro: Las cuerdas elásticas están prohibidas por Ley'.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GradientText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Gradient / Background-Clip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con degradado fluido multicolor animado en bucle continuo (ej. tonos cobre, fuego y acero).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Precios oficiales de productos y llamadas a la acción principales.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CurvedLoop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Motion / RAF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Cinta de texto que se desplaza de forma infinita a lo largo de una trayectoria ondulada o curva SVG.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Separadores de sección modernos con frases de marca repetitivas.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FallingText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Matter.js (Physics 2D)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Letras y palabras que caen como objetos sólidos con gravedad real y colisionan entre sí al tocar el fondo.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Elemento lúdico interactivo en páginas de error 404 o confirmación de compra.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ASCIIText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WebGL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Renderizado de texto en tiempo real convertido a caracteres ASCII interactivos que reaccionan a la luz del puntero.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Páginas de desarrollador o sección de planos y códigos técnicos de taller.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CircularText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Transform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dispuesto en un círculo rotatorio continuo de 360° alrededor de un icono central.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Sello circular de 'Fabricación Nacional 100% Chilena' o 'Garantía SERNAC'.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EchoText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Shadow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que proyecta múltiples sombras y ecos cromáticos en profundidad tridimensional.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Títulos de impacto en banners promocionales y afiches de ofertas de temporada.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DepthText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Perspective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volumétrico con perspectiva 3D interactiva que rota según el movimiento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Cabecera de la sección de ingeniería y soldadura.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FoldText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3D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que se desdobla como origami o láminas de acero articuladas al entrar en pantalla.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Presentación de los 3 tramos desarmables de la lanza.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FuzzyText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Filters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Tipografía con vibración de ruido analógico y bordes difusos estilo holograma de tubo.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Efectos de calidez en la sección de calefacción y fogones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MaskedHeading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Mask-Image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gigante con máscara de recorte que deja ver un video de chispas de soldadura o fuego real en su interior.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Hero principal del sitio web mostrando el acero cortándose con plasma dentro de las letras.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ParticleText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/ Particles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formado por miles de partículas que explotan y se dispersan al pasar el mouse y vuelven a armarse solas.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Logotipo interactivo de Metal Creativo en la portada.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ScrambledText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JS Interval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que entra desordenado en caracteres crípticos y se va ordenando de izquierda a derecha.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Mensajes de estado en la pasarela de pago ('Verificando con Webpay Plus...').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ScrollReveal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Intersection Observer / CSS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atenuado en gris que se ilumina en blanco brillante palabra por palabra mientras el usuario hace scroll.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Párrafos explicativos de la normativa MTT y de la garantía legal de 6 meses.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ScrollVelocity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/ Scroll Hook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Marquesina de texto infinito que acelera o cambia de sentido según la velocidad con que el usuario baje o suba.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Cinta de marcas de autos compatibles (Toyota, Chevrolet, Hyundai, Suzuki, Ford, etc.).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Shuffle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JS Animation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Caracteres que se barajan rápidamente como un marcador de aeropuerto de aletas hasta fijar la palabra final.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Encabezados de cambio de producto o especificación.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SplitFlapText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Flip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Imitación mecánica retro de tableros de trenes donde las letras caen en mitades abatibles.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Visualización de stock en tiempo real ('STOCK DISPONIBLE: 14 UNIDADES').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StrokeText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Stroke-Dasharray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Animación del contorno de las letras como si un soplete estuviera dibujando el texto en el aire.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Firma oficial de los maestros forjadores de Metal Creativo.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TextCursor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/ Pointer Tracking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Efecto donde las letras de una frase siguen el cursor del mouse como una serpiente tipográfica.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interactivo en la sección de contacto.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TextLoop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AnimatePresence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Transición vertical ultra suave entre diferentes frases o beneficios que rotan cada 3 segundos.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Subtítulo del checkout: 'Despacho asegurado por [Starken | Chilexpress | Blue Express]'.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TextType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React Typed Hook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Simulador de máquina de escribir con cursor parpadeante y velocidad ajustable por carácter.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Mensajes de bienvenida y explicaciones de preguntas frecuentes.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WarpText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deformado en una malla tridimensional curva con curvatura espacial según el scroll.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Efectos de fondo cinemáticos de alta gama.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BlurredExitText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Blur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Texto que al salir se difumina suavemente hacia los lados como humo disipándose.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Transiciones entre diapositivas del carrusel de productos.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00000"/>
          <w:sz w:val="28"/>
        </w:rPr>
        <w:t>2. ANIMACIONES E INTERACCIONES DINÁMICAS (ANIMATIONS) (38 Componentes)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Motor / Tecnología</w:t>
            </w:r>
          </w:p>
        </w:tc>
        <w:tc>
          <w:tcPr>
            <w:tcW w:type="dxa" w:w="3456"/>
            <w:shd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¿Qué hace exactamente?</w:t>
            </w:r>
          </w:p>
        </w:tc>
        <w:tc>
          <w:tcPr>
            <w:tcW w:type="dxa" w:w="3024"/>
            <w:shd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recomendado en Metal Creativo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Magnet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GSAP / Pointer Event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Atrae físicamente el botón o icono hacia la posición del cursor del mouse cuando este se aproxima.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Botones de 'Comprar Ahora' y 'WhatsApp Directo' para aumentar drásticamente el CTR de clics.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ClickSpark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Genera una explosión radial de chispas luminosas de soldadura dorada en el punto exacto donde el usuario hace clic.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Clic en botones de compra, añadir al carrito y selector de imágenes.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SplashCursor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Fluid Simulation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Simulación física de fluido líquido/humo de alta definición que reacciona a los movimientos y velocidad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de calidez de bioetanol y estelas de fuego al interactuar con el fondo del fogón.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BlobCursor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Spring / SVG Filters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Gota de líquido orgánico elástica que persigue el cursor deformándose suavemente.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Cursor personalizado interactivo para navegación en computadores de escritorio.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ElectricBorder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Filters / CSS Animation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Rayos de electricidad y energía que recorren el perímetro de un contenedor o tarjeta.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Borde de la tarjeta de 'Oferta Especial' o del kit completo de remolque.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StarBorder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Conic Gradient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Línea perimetral con estela luminosa giratoria tipo cometa que resalta el borde de un botón.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Botón de 'Finalizar Pedido' en el Checkout para guiar el ojo del cliente.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GlareHover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Transform / Radial Gradient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Reflejo de luz especular pulida que recorre la superficie de una tarjeta según la inclinación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Tarjetas de producto para dar apariencia de acero templado y acero inoxidable AISI 304.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MetallicPaint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Pintura metálica reflectante en tiempo real que simula el brillo de una chapa de auto pulida.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Sección de acabado de pintura electroestática al horno de las lanzas.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StickerPeel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/ Clip-Path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Efecto interactivo donde la esquina de una etiqueta se dobla y despega al pasar el mouse por encima.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Sello de 'Garantía 6 Meses' o 'Homologado MTT' en la esquina de las fotos.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HalftoneReveal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/ CSS Blend Modes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Revela imágenes fotográficas mediante un patrón de puntos de semitono estilo grabado industrial.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Presentación de la galería del taller y procesos de corte y soldadura.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PixelTransition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/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Transición de imágenes mediante una disolución progresiva de bloques pixelados en cascada.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Cambio entre vista armada y vista desarmada de la lanza en el maletero.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ImageTrail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/ Pointer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Rastro de fotos flotantes que van apareciendo y desvaneciéndose detrás del movimiento del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dinámica de clientes satisfechos y autos remolcados en carretera.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Antigravity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Physics 2D / Matter.js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Elementos flotantes ingrávidos que rebotan y se repelen suavemente al mover 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Iconos de beneficios flotando en el fondo del hero.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LaserFlow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/ Glow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Rayos láser brillantes que recorren circuitos y bordes geométricos con alta intensidad.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Destacar las líneas de resistencia de 3.500 kg en el diagrama de la lanza.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LogoLoop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Translate Loop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Cinta continua en movimiento infinito con los logotipos de bancos, couriers y certificaciones.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Barra inferior con Starken, Chilexpress, Transbank, Webpay Plus, BancoEstado y Santander.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MagicRings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WebGL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Anillos holográficos concéntricos que giran en diferentes ejes 3D alrededor de un elemento.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Destacar el quemador de bioetanol como núcleo de fuego limpio.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MagnetLines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Vector Field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Rejilla de agujas o líneas vectoriales que se orientan magnéticamente apuntando hacia 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interactivo de la sección técnica de tracción y fuerzas mecánicas.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MetaBalls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GLSL Shaders / Canvas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Gotas de mercurio líquido que se fusionan entre sí cuando están cerca y se separan con tensión superficial.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decorativo para secciones de bioetanol y líquidos combustibles limpios.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Noise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/ Canvas Noise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Capa sutil de grano cinematográfico analógico sobre los fondos oscuros.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Aporta textura premium a toda la estética 'dark metal' del sitio web.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OrbitImages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Preserve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Fotos en miniatura que orbitan en una elipse tridimensional alrededor del producto estrella.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Fotos de los accesorios (pasadores, seguros, bolso, bandera) orbitando la lanza de remolque.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PixelSwap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Voxel Swap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Intercambio de dos fotografías mediante desvanecimiento de vóxeles tridimensionales.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Comparación antes/después: Cuerda rota vs. Barra rígida segura.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PixelTrail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Estela de píxeles fluorescentes que se van apagando progresivamente tras el puntero.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interactivo en botones y menús.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Ribbons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Splines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Cintas tridimensionales brillantes que ondean en el espacio con física de viento.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Efectos de calidez y movimiento orgánico en la página de fogones.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RippleDistortion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Displacement Map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Onda expansiva en el agua cuando el cursor toca una imagen fotográfica.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al hacer clic sobre las fotos del fogón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ScrollExpand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GSAP ScrollTrigger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Imagen incrustada que se expande suavemente hasta ocupar el 100% de la pantalla mientras se hace scroll.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Transición de apertura del video demostrativo de remolque en autopista.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ShapeBlur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Blur / Keyframes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Formas geométricas de colores que flotan desenfocadas creando ambiente de luz volumétrica.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Luces naranja cálido y azul cobalto detrás de las fotos de producto.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Strands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Geometry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Filamentos luminosos que vibran y se tensan según la velocidad de navegación.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Simulación de líneas de fuerza y tensión de tiro automotriz.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SwarmCursor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Boids Algorithm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Enjambre de micropartículas inteligentes que persiguen y rodean al cursor como luciérnagas.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Interacción de mouse en secciones nocturnas o de fogón.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TargetCursor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/ Pointer Tracking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Retícula de puntería táctica con coordenadas numéricas en vivo que sigue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Enfoque de alta precisión en la sección de detalles milimétricos del tubo de 5 mm.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Crosshair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Fixed Lines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Líneas de mira telescópica en los ejes X e Y que cruzan toda la pantalla.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Herramienta visual para modo de inspección técnica del producto.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CursorGrid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Grid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Cuadrícula que ilumina las casillas por donde pasa el mouse con un gradiente cálido.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interactivo de la sección de cotización y medidas especiales.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ElasticMesh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Spring Physics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Malla elástica que se deforma al tirar de ella con el cursor y regresa con inercia.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Demostración visual de elasticidad peligrosa en cuerdas vs rigidez en acero.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FadeContent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Intersection Observer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Desvanecimiento y subida progresiva de bloques de texto al entrar en el campo visual.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Carga limpia y ordenada de todas las secciones de la página.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GhostCursor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Ghost Trail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Copia translúcida con retraso del cursor del usuario que dibuja su trayectoria.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sutil de navegación en pantallas de escritorio.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GlowCursor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Radial Gradient Hook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Halo de luz naranja suave que ilumina los componentes oscuros por detrás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de linterna o antorcha sobre la chapa metálica de la web.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GradualBlur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Backdrop-Filter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Degradado de desenfoque progresivo en los bordes de la pantalla para efecto de lente cinematográfico.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Bordes superior e inferior de los videos promocionales de Remotion.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Cubes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Cubes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Matriz de cubos isométricos que giran y reflejan la luz al interactuar.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decorativo en tarjetas de características técnicas.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PulseGlow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Keyframes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Efecto de respiración luminosa periódica en botones y llamadas a la acción clave.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Botón flotante de WhatsApp en la esquina inferior derecha.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00000"/>
          <w:sz w:val="28"/>
        </w:rPr>
        <w:t>3. FONDOS DINÁMICOS Y SHADERS 3D (BACKGROUNDS) (56 Componentes)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Motor / Tecnología</w:t>
            </w:r>
          </w:p>
        </w:tc>
        <w:tc>
          <w:tcPr>
            <w:tcW w:type="dxa" w:w="3456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¿Qué hace exactamente?</w:t>
            </w:r>
          </w:p>
        </w:tc>
        <w:tc>
          <w:tcPr>
            <w:tcW w:type="dxa" w:w="3024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recomendado en Metal Creativo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MoltenMetal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GLSL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Simulación hiperrealista de acero fundido incandescente fluyendo con calor radiante y vetas doradas.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estelar temático para Metal Creativo que transmite fuego, forja y resistencia pura.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LiquidChrome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Raymarching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Cromo y mercurio líquido en movimiento con reflejos especulares de espejo de alta definición.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acero inoxidable AISI 304 del fogón ecológico.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Aurora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GLSL Fragment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Ondas de luz boreal en tonos esmeralda, cian y violeta flotando suavemente en la oscuridad.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elegante para la sección de terrazas y calefacción nocturna sin humo.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Hyperspeed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Trail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Líneas de luz de carretera nocturna a hipervelocidad con perspectiva de autopista en fuga.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seguridad en carretera y viajes largos con lanza de remolque.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Lightning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Procedural Lightning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Generación procedural de rayos y arcos voltaicos de alta tensión en tiempo real.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Demostración visual de potencia y resistencia ante esfuerzos extremos.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Particles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/ Distance Matrix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Constelación de partículas interconectadas por líneas dinámicas que reaccionan al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preguntas frecuentes y garantías legales.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Prism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Refraction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Dispersión cromática de luz refractada a través de un bloque de cristal transparente.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galería de imágenes del fogón con piedras de cuarzo.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Beams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Volumetric Light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Haces de luz de estudio fotográfico descendiendo desde la parte superior sobre el producto.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Iluminación de fondo para resaltar la barra de remolque en el Hero slider.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Ballpit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+ Cannon-es Physics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Piscina de esferas 3D con físicas de gravedad y colisión que el usuario puede golpear con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Elemento interactivo divertido para generar engagement en la web.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Balatro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GLSL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Espirales hipnóticas de colores cálidos y psicodélicos con movimiento continuo.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dinámico para banners de promociones especiales.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CRTWarp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Post-Processing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Curvatura de monitor de tubo retro con líneas de barrido entrelazadas y viñeteado.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visual para secciones con estética de planos antiguos de maestranza.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ColorBends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Wave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Láminas de color translúcidas que se doblan y superponen con deformaciones suaves.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artístico para ambientaciones de living y diseño de interiores.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DarkVeil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Volumetric Smoke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Niebla oscura volumétrica con iluminación sutil en los bordes para crear profundidad.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sobrio y profesional para páginas legales y de términos de servicio.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Dither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Retro Dithering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Textura gráfica de tramado de puntos al estilo de pantallas monocromáticas clásicas.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Estilo gráfico para afiches técnicos descargables en PDF.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DotField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Points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Túnel de puntos 3D en perspectiva estelar que se desplaza hacia la cámara.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despachos rápidos a regiones por Starken.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DotGrid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Responsive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Matriz de puntos minimalista que se amplían e iluminan al pasar 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técnico limpio y moderno detrás de las tablas de medidas y pesos.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EvilEye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Eye Tracking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Globo ocular 3D interactivo con iris reflectante que sigue la posición del puntero.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Elemento de alto impacto visual para creativos de marketing.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FaultyTerminal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Text Glitch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Pantalla de terminal con fallas de sincronización vertical y caracteres parpadeantes.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Animación de carga interactiva.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Ferrofluid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Fluid Solver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Fluido magnético con picos geométricos que se agrupan siguiendo el imán del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Representación visual de física de materiales ferrosos.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FloatingLines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Curves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Curvas de nivel topográficas flotando en un espacio tridimensional oscuro.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cobertura nacional desde Arica hasta Punta Arenas.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Galaxy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Particle Galaxy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Galaxia espiral en 3D compuesta por miles de estrellas girando en órbita armónica.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página de 'Nosotros' y visión de diseño sustentable.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GhostFibers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Fibers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Fibras de vidrio y filamentos luminosos flotando en una corriente de aire digital.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destacar la fibra cerámica del quemador térmico.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GradientBlinds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/ Clip Animation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Persianas verticales de colores que rotan reflejando diferentes tonos metálicos.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Transiciones entre secciones de productos.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GradientWaves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Olas de color ultra fluidas con iluminación especular suave y relajante.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sección de ambientación de terrazas en el hogar.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Grainient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Noise + CSS Gradients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Gradiente moderno con textura de grano fotográfico integrado de alto contraste.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Fondos de tarjetas de checkout y comprobante de compra exitosa.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GridDistortion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Mesh Warp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Cuadrícula que se estira y deforma elásticamente como una sábana al interactuar.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sección de cálculo de distancias de frenado reglamentarias.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GridMotion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Grid Translation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Cuadrícula infinita de imágenes o celdas en movimiento oblicuo constante.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Muro interactivo con fotos de instalaciones y autos remolcados.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GridScan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Laser Line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Línea de escáner láser verde/naranja que barre una cuadrícula técnica.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Animación de 'Verificación de Stock' antes de añadir al carrito.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Iridescence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Thin Film Shader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Reflejos de película delgada tornasolada con brillo de aceite y metales tratados térmicamente.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Sección de templado de acero y tratamiento térmico de pasadores.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LetterGlitch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Matrix Fall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Lluvia de caracteres alfanuméricos con fallas estáticas periódicas.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Animación de código de seguimiento de envíos Starken/Chilexpress.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LightPillar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Volumetric Cylinder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Columna de luz monumental que emana destellos hacia el cielo desde la base.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Destacar la presentación del Fogón Ecológico en eventos o ferias.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LightRays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GLSL God Rays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Rayos de sol crepusculares penetrando oblicuamente en la escena.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cálido para la galería de fogones encendidos en el atardecer.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LightTunnel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Cylinder Tube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Túnel de luces de alta velocidad que envuelve la visión del usuario.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sección de envíos express a todo Chile.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Lightfall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Vertical Rays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Cascada de rayos de luz blanca y dorada cayendo suavemente como lluvia estelar.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página de confirmación de pago exitoso.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Lightning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Procedural Electricity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Tormenta de rayos eléctricos procedurales con destellos de iluminación ambiental.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para destacar la resistencia ante impactos de 3.5 toneladas.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LineWaves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Math Trigonometry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Múltiples líneas sinusoidales superpuestas oscilando en armonía matemática.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detrás del formulario de contacto y cotizaciones personalizadas.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LiquidChrome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Raymarching Metal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Espejo líquido con ondas de mercurio reflectante.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premium de la sección de acero inoxidable AISI 304.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LiquidEther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Fluid Dynamics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Niebla cuántica de colores etéreos que se expande y mezcla al deslizar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interactivo para páginas de aterrizaje de campañas de Meta Ads.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Orb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MeshPhysicalMaterial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Esfera de plasma tridimensional flotante con superficie luminosa y reflejos realistas.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Elemento central en la explicación de combustión ecológica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PixelBlast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Particles Explosion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Explosión de píxeles cuadrados de colores cálidos que se desintegran al hacer clic.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de celebración al completar una compra en el Checkout.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PixelSnow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Falling Pixels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Copos de nieve de píxeles retro cayendo a diferentes velocidades y capas de profundidad.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Modo temático de invierno para la venta de estufas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Plasma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GLSL Fragment Plasma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Fluido de plasma incandescente con gradientes de calor de fragua y soldadura.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forja y procesos térmicos del taller.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PlasmaWave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Waves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Olas de energía plasmática con movimiento oscilatorio suave.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sección de preguntas sobre autonomía y calor de los fogones.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Prism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Refraction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Refracción de haces de luz en prismas geométricos tridimensionales.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accesorios de cuarzo y madera tratada.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PrismaticBurst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Radial Rays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Ráfaga de colores refractados que emanan desde el centro de la pantalla.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Animación de apertura de promociones exclusivas de fin de semana.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Radar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Polar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Radar militar circular con barrido giratorio y detección de puntos de contacto.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Mapa de cobertura nacional de despachos con puntos en cada región de Chile.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RippleGrid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2D Wave Propagation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Cuadrícula que propaga ondas concéntricas de agua al hacer clic o mover 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interactivo detrás del cotizador de productos a medida.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Scanner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Line Scanner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Barrido de escaneo horizontal/vertical que inspecciona los componentes de la interfaz.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Simulador de control de calidad e inspección de soldaduras.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ShapeGrid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Polygon Grid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Mosaico de hexágonos y polígonos que cambian de color según la posición del usuario.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interactivo para el pie de página corporativo.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SideRays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Radial Gradient Overlay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Iluminación rasante lateral que baña los productos con luz de estudio automotriz.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Fondos de las tarjetas de catálogo para realzar las fotografías reales.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Silk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Cloth Simulation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Simulación física de tela de seda ondeando con suavidad y brillo satinado.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para la presentación de los bolsos de transporte de la lanza.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SlicedWaves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Transform Slices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Olas de mar divididas en franjas horizontales con desplazamiento alternado.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Separador visual dinámico entre secciones de la página de inicio.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SoftAurora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Multi-Gradient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Versión pastel y ultra suave de la aurora boreal con transición imperceptible.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relajante para lectura de políticas de privacidad y garantías.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Threads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Bezier Threads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Hilos dorados y cobrizos flotando en el espacio que se entrelazan al moverse.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temático para detalles de artesanía y acabados nobles.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Topography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Contour Lines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Líneas de curvas de nivel que se mueven simulando un mapa geográfico vivo.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de la sección de rutas y viajes por la Carretera Austral y Ruta 5.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Waves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Plane Geometry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Malla de olas tridimensionales con sombreado de luces y sombras en movimiento.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dinámico para la cabecera del blog de consejos mecánicos y viales.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00000"/>
          <w:sz w:val="28"/>
        </w:rPr>
        <w:t>4. COMPONENTES Y TARJETAS INTERACTIVAS (COMPONENTS &amp; UI CARDS) (45 Componentes)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E11D4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fill="E11D4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Motor / Tecnología</w:t>
            </w:r>
          </w:p>
        </w:tc>
        <w:tc>
          <w:tcPr>
            <w:tcW w:type="dxa" w:w="3456"/>
            <w:shd w:fill="E11D4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¿Qué hace exactamente?</w:t>
            </w:r>
          </w:p>
        </w:tc>
        <w:tc>
          <w:tcPr>
            <w:tcW w:type="dxa" w:w="3024"/>
            <w:shd w:fill="E11D4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recomendado en Metal Creativo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SpotlightCard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Radial Gradient / JS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interactiva con reflector de luz radial que sigue el cursor iluminando bordes metálicos.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Tarjetas de características de la Lanza de Remolque (Tubo 5mm, Pasadores, Bandera reflectante).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TiltedCard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Perspective / JS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con inclinación giroscópica tridimensional que sigue el ángulo exacto del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Fichas principales de compra de la Barra de Remolque ($65.000) y Fogón ($149.900).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MagicBento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Bento Grid + Spotlight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Grilla Bento inteligente donde todas las tarjetas comparten el mismo haz de luz reflectante conjunto.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Sección de especificaciones técnicas completas y normativas legales MTT 55/2025.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PixelCard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Pixel Dissolve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cuya superficie se transforma en un mosaico de píxeles luminosos al pasar 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Tarjeta de 'Proyectos Especiales y Forja a Medida' para llamar la atención.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ReflectiveCard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Reflection + WebGL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con superficie reflectante de espejo que simula el brillo de una chapa de acero cromado.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Presentación de la bandeja de acero inoxidable del quemador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DecayCard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Physics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que responde a la fricción e inercia física del cursor con balanceo realista.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de productos secundarios y accesorios de fijación.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BounceCards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Spring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Mazo de tarjetas de fotos que se abren en abanico rebotando elásticamente al hacer hover.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fotográfica mostrando la lanza en uso, en maletero y desarmada.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CardSwap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AnimatePresence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Pila de tarjetas que intercambian de posición suavemente como baraja de naipes.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Presentación de testimonios de clientes y conductores que evitaron multas de Carabineros.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ScrollStack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GSAP ScrollTrigger Stacking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Tarjetas que se van apilando una sobre otra fijándose en pantalla a medida que el usuario baja.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Explicación paso a paso de cómo ensamblar la lanza en menos de 1 minuto en la berma.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CircularGallery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Canvas 3D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Galería circular de imágenes que giran en un anillo tridimensional infinito controlado por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Carrusel 360° con todas las fotos de instalaciones de fogones en terrazas y departamentos.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DomeGallery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Sphere Panorama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Galería panorámica inmersiva en forma de cúpula esférica navegable en 360°.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Visualización inmersiva de quinchos y terrazas equipadas con calefacción Metal Creativo.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DepthCarousel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Depth Mapping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Carrusel donde la tarjeta central tiene foco nítido y las laterales se desenfocan en profundidad.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Selector principal de modelos de fogones y quemadores.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Lanyard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+ Rapier.js Physics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Credencial 3D interactiva colgando de un cordón de tela que puedes agarrar y sacudir con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Sello oficial de certificación de taller chileno 'Garantía Metal Creativo'.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ModelViewer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/ GLTF Loader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Visor interactivo de modelos 3D que permite rotar, hacer zoom e inspeccionar la lanza y el fogón en 360°.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Permite al cliente girar la lanza en su pantalla antes de comprar para ver los pasadores y ojales macizos.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SpecularButton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Specular Gradient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Botón con brillo de cristal pulido y reflejos que reaccionan a la luz ambiente del cursor.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Botón principal de 'Añadir al Carrito' y 'Pagar con Webpay'.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BorderGlow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Conic Gradient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Borde perimetral con halo luminoso suave de neón que rodea la tarjeta continuamente.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Resaltar el banner de 'Envío Rápido a Regiones en 24/48 Horas'.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Dock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Magnification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Barra de navegación fija estilo macOS donde los iconos aumentan de tamaño suavemente al acercar el mouse.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Menú flotante inferior de acceso rápido: Catálogo, WhatsApp, Carrito, FAQ y Contacto.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PillNav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LayoutId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Barra de navegación tipo píldora con indicador flotante que se desliza elásticamente entre pestañas.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Navegación entre categorías: [Todos | Lanzas de Remolque | Fogones Bioetanol | Medidas Especiales].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GooeyNav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Gooey Filter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Menú interactivo con efecto de líquido viscoso que une los botones con una gota al seleccionarlos.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Selector de métodos de pago en el checkout: [Webpay | Transferencia | WhatsApp].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FlowingMenu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GSAP Infinite Loop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Menú donde al posarse sobre cada ítem se despliega una cinta horizontal continua de fotos alusivas.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Menú de servicios del taller metalúrgico.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InfiniteMenu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Circular Menu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Menú radial tridimensional que gira en bucle infinito permitiendo explorar el catálogo.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Explorador visual de productos para pantallas táctiles o móviles.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InfiniteSpiral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Spiral Geometry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Espiral infinita de fotografías que se hunden hacia el fondo del espacio.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de trabajos realizados a lo largo de los años por el taller.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StaggeredMenu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Stagger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Menú lateral desplegable donde los enlaces entran en cascada con retraso armónico.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Menú hamburguesa para teléfonos móviles.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BubbleMenu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Springs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Botón flotante que al presionarse despliega burbujas de opciones con rebote elástico.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Botón de ayuda rápida: [Llamar | WhatsApp | Enviar Correo | Ver Mapa].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LineSidebar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SVG Path Morphing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Barra lateral con indicador vertical de línea viva que se estira hacia el enlace activo.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Menú de navegación para páginas legales y documentación técnica.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Folder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3D Folder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Componente de carpeta que se abre en 3D revelando documentos y fichas técnicas en su interior.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Pestaña de 'Documentación Legal': abre el Decreto Supremo MTT 55/2025 y ficha de garantía.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GlassIcons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Backdrop-Filter + Reflection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Iconos de vidrio esmerilado con refracción interna de luz y colores vibrantes.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Iconos de beneficios: [Envío Seguro, Acero Estructural, Garantía SERNAC, Pago Encriptado].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GlassSurface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Glassmorphism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Panel de vidrio translúcido con desenfoque de fondo y borde iluminado.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Contenedor de la barra de navegación y del drawer del carrito de compras.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FluidGlass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WebGL Refraction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Superficie de vidrio líquido que distorsiona ópticamente los elementos detrás al moverla.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Efecto interactivo sobre imágenes de fogones encendidos.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FlyingPosters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Three.js 3D Mesh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Posters publicitarios suspendidos en el aire que se inclinan con la inercia del scroll vertical.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de infografías de uso reglamentario de la barra de remolque.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DriftWall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Parallax Drift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Muro infinito de imágenes con movimiento de deriva constante y efecto de profundidad.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Muro social de publicaciones de Instagram (@metalcreativo.cl) en la web.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Masonry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Grid Layout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Grilla estilo Pinterest con reordenamiento suave de tarjetas de diferentes alturas.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Galería de fotos de proyectos especiales, rejas, mesas y fogones.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AccordionGallery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Flex Grow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Galería donde la imagen sobre la que se pasa el mouse se expande ocupando el 60% del ancho.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Comparativa visual de los 3 acabados disponibles para los fogones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AnimatedList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List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Lista de elementos que entran con animación escalonada y se reorganizan solas al filtrar.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Lista interactiva de preguntas frecuentes con buscador en vivo.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Carousel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Embla Carousel / Touch Gesture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Carrusel táctil con inercia suave, soporte para gestos móviles y miniaturas de navegación.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Carrusel de fotos del producto en la vista de detalle de compra.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ChromaGrid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Canvas Dynamic Palette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Grilla que extrae y adapta su iluminación según los colores dominantes de la foto del producto.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Fondo dinámico que cambia de tono según si ves la lanza (naranja/acero) o el fogón (ámbar/madera).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Counter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Number Spring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Odómetro numérico que rueda como reloj mecánico al cambiar las cantidades en el carrito.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Selector de unidades (+ / -) y cálculo en vivo del subtotal en el carrito.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CurvedInput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SVG Border Deformation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Campos de texto para formularios con bordes interactivos que se iluminan al escribir.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Formulario de cotización de medidas especiales en contacto.html.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ElasticSlider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Drag Constraints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Control deslizante de rango con respuesta elástica que se estira al llegar al tope.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Filtro de presupuesto o selector de medidas de largo en centímetros.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MorphSlider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SVG Morphing Shaders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Deslizador donde la forma del botón muta orgánicamente mientras se arrastra.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Selector de capacidad térmica para estufas a bioetanol.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OptionWheel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Cylinder Rotation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Rueda selectora giratoria estilo caja fuerte para elegir opciones y acabados.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Selector de color de la lanza: [Naranja Seguridad Reglamentario | Negro Mate | Amarillo Vial].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ProfileCard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CSS 3D Card Hover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Tarjeta de presentación de perfil de artesano o equipo de maestranza con insignias y sellos.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Ficha de 'Nuestros Maestros Soldadores' para dar cercanía humana a la marca.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Stack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Drag Tinder Stack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Pila de fotos interactivas que el usuario puede deslizar a la izquierda o derecha para descartar.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Mazo de fotos de clientes remolcando sus autos con la lanza en situaciones reales.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Stepper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Framer Motion Steps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Barra de progreso numerada con checkmarks animados que avanza con el flujo de compra.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Cabecera del proceso de pago: [1. Carrito ➡️ 2. Datos de Envío ➡️ 3. Pago Seguro ➡️ 4. Comprobante].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b/>
                <w:color w:val="FF6A00"/>
                <w:sz w:val="19"/>
              </w:rPr>
              <w:t>AccordionFAQ</w:t>
            </w:r>
          </w:p>
        </w:tc>
        <w:tc>
          <w:tcPr>
            <w:tcW w:type="dxa" w:w="1872"/>
            <w:shd w:fill="F1F5F9"/>
          </w:tcPr>
          <w:p>
            <w:r>
              <w:rPr>
                <w:i/>
                <w:color w:val="475569"/>
                <w:sz w:val="17"/>
              </w:rPr>
              <w:t>Alpine.js / Framer Motion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8"/>
              </w:rPr>
              <w:t>Módulos de preguntas colapsables con apertura elástica y rotación suave de flecha indicadora.</w:t>
            </w:r>
          </w:p>
        </w:tc>
        <w:tc>
          <w:tcPr>
            <w:tcW w:type="dxa" w:w="3024"/>
            <w:shd w:fill="F8FAFC"/>
          </w:tcPr>
          <w:p>
            <w:r>
              <w:rPr>
                <w:color w:val="0F172A"/>
                <w:sz w:val="18"/>
              </w:rPr>
              <w:t>Despliegue de preguntas frecuentes sobre compatibilidad con vehículos y envíos.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