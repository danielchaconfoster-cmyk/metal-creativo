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97316"/>
          <w:sz w:val="44"/>
        </w:rPr>
        <w:t>🎬 MANUAL MAESTRO DE GUIONES Y CORTES DE VIDEO</w:t>
      </w:r>
    </w:p>
    <w:p>
      <w:pPr>
        <w:jc w:val="center"/>
      </w:pPr>
      <w:r>
        <w:rPr>
          <w:b/>
          <w:color w:val="475569"/>
          <w:sz w:val="26"/>
        </w:rPr>
        <w:t>METAL CREATIVO CHILE · BARRA RÍGIDA DE REMOLQUE ($65.000 CLP)</w:t>
        <w:br/>
      </w:r>
      <w:r>
        <w:rPr>
          <w:i/>
          <w:sz w:val="21"/>
        </w:rPr>
        <w:t>Catálogo de 6 Guiones de Alto Rendimiento para Instagram Reels, TikTok y Meta Ads con Timecodes Exactos de Corte.</w:t>
      </w:r>
    </w:p>
    <w:p>
      <w:pPr>
        <w:spacing w:after="240"/>
      </w:pPr>
    </w:p>
    <w:p>
      <w:pPr>
        <w:pStyle w:val="Heading1"/>
      </w:pPr>
      <w:r>
        <w:rPr>
          <w:color w:val="0F172A"/>
        </w:rPr>
        <w:t>📌 REGLAS DE ORO PARA LA EDICIÓN VIRAL</w:t>
      </w:r>
    </w:p>
    <w:p>
      <w:r>
        <w:rPr>
          <w:b/>
        </w:rPr>
        <w:t xml:space="preserve">1. Cero cajas de robot: </w:t>
      </w:r>
      <w:r>
        <w:t>Las letras no van encapsuladas en rectángulos oscuros. Van flotando sobre el video con trazo negro grueso (-webkit-text-stroke: 4px) y sombra profunda para máxima legibilidad.</w:t>
        <w:br/>
      </w:r>
      <w:r>
        <w:rPr>
          <w:b/>
        </w:rPr>
        <w:t xml:space="preserve">2. Subtítulos palabra por palabra (Kinetic): </w:t>
      </w:r>
      <w:r>
        <w:t>Aparecen en bloques cortos de 2 a 4 palabras sincronizados con la voz, usando un rebote elástico (spring pop) que engancha la mirada.</w:t>
        <w:br/>
      </w:r>
      <w:r>
        <w:rPr>
          <w:b/>
        </w:rPr>
        <w:t xml:space="preserve">3. Código de Colores Virales: </w:t>
      </w:r>
      <w:r>
        <w:t>Amarillo Eléctrico (#FFE500) para misterio e impacto, Rojo Neón (#FF3B30) para alertas y peligro, Cyan (#00E5FF) para acero y especificaciones, Verde (#00FF66) para soluciones y llamado a la acción.</w:t>
        <w:br/>
      </w:r>
      <w:r>
        <w:rPr>
          <w:b/>
        </w:rPr>
        <w:t xml:space="preserve">4. Logo Flotante: </w:t>
      </w:r>
      <w:r>
        <w:t>Solo el isotipo 3D metálico con la llama naranja, sin fondos ni tarjetas, en la esquina superior izquierda.</w:t>
        <w:br/>
      </w:r>
    </w:p>
    <w:p>
      <w:r>
        <w:br w:type="page"/>
      </w:r>
    </w:p>
    <w:p>
      <w:pPr>
        <w:pStyle w:val="Heading1"/>
      </w:pPr>
      <w:r>
        <w:rPr>
          <w:color w:val="F97316"/>
          <w:sz w:val="32"/>
        </w:rPr>
        <w:t>🚀 GUION 1: EL GANCHO VIRAL — ¿AGUANTA EL TIRÓN O SE DOBLA?</w:t>
      </w:r>
    </w:p>
    <w:p>
      <w:r>
        <w:rPr>
          <w:i/>
          <w:sz w:val="21"/>
        </w:rPr>
        <w:t>⏱️ Duración recomendada: 25 - 30 Segundos   |   🎯 Ángulo: Curiosidad extrema / Prueba de fuego en vivo. Frena el scroll mostrando el arrastre en el primer segundo.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Video y Corte Exacto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Locución Hablada (Voz en Off)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Letras Virales en Pantalla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Edición &amp; Efectos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00:00 - 00:03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01:38 a 01:42 (Jeep tirando)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¿Aguanta el tirón o se dobla? Pusimos a prueba la barra de remolque de Metal Creativo.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¿AGUANTA EL TIRÓN (Amarillo)</w:t>
              <w:br/>
              <w:t>O SE DOBLA? (Rojo Neón)</w:t>
              <w:br/>
              <w:t>PUSIMOS A PRUEBA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Zoom digital x1.05. Tensión de motor.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00:03 - 00:08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00:00 a 00:05 (Pasto)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Viene en tres tramos compactos de sesenta y cinco centímetros para no quitarte espacio en la maleta.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3 TRAMOS COMPACTOS (Amarillo)</w:t>
              <w:br/>
              <w:t>DE 65 CENTÍMETROS (Cyan)</w:t>
              <w:br/>
              <w:t>PARA TU MALETERO (Verde)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Corte seco con whoosh.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00:08 - 00:14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00:20 a 00:26 (Pasador)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Tubo de acero reforzado de cinco milímetros y pasadores de seguridad. Se arma en un minuto.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ACERO REFORZADO 5 MM (Cyan)</w:t>
              <w:br/>
              <w:t>PASADORES CON SEGURO (Amarillo)</w:t>
              <w:br/>
              <w:t>SE ARMA EN 1 MINUTO (Verde)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Velocidad x1.2 al insertar pasador.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00:14 - 00:19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00:52 a 00:57 (1 mano)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Súper liviana para manipular, pero soporta hasta tres mil quinientos kilos de arrastre.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SÚPER LIVIANA EN MANO (Cyan)</w:t>
              <w:br/>
              <w:t>PERO SOPORTA</w:t>
              <w:br/>
              <w:t>¡HASTA 3.500 KILOS! (Amarillo)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Cámara siguiendo movimiento fluido.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00:19 - 00:24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01:46 a 01:51 (Camino)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Distancia fija de uno punto ocho metros, sin tirones bruscos ni riesgo de choque por alcance.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DISTANCIA FIJA 1.8 M (Verde)</w:t>
              <w:br/>
              <w:t>SIN TIRONES BRUSCOS (Amarillo)</w:t>
              <w:br/>
              <w:t>¡CERO CHOQUES POR ALCANCE! (Rojo)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Plano general de ambos autos.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00:24 - 00:30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lanza_3tramos_real.jpeg + Logo MC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Fabricación cien por ciento chilena. Pídela hoy al WhatsApp o en el link de nuestro perfil.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BARRA RÍGIDA DE REMOLQUE</w:t>
              <w:br/>
              <w:t>$65.000 CLP (Naranja)</w:t>
              <w:br/>
              <w:t>📲 PÍDELA AL WHATSAPP (LINK EN BIO)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Tarjeta limpia con botón WhatsApp pulsando.</w:t>
            </w:r>
          </w:p>
        </w:tc>
      </w:tr>
    </w:tbl>
    <w:p>
      <w:pPr>
        <w:spacing w:after="160"/>
      </w:pPr>
    </w:p>
    <w:p>
      <w:r>
        <w:rPr>
          <w:b/>
          <w:color w:val="10B981"/>
          <w:sz w:val="22"/>
        </w:rPr>
        <w:t>📲 TEXTO LISTO PARA EL PIE DE FOTO (INSTAGRAM / ADS):</w:t>
      </w:r>
    </w:p>
    <w:p>
      <w:pPr>
        <w:ind w:left="288" w:right="288"/>
      </w:pPr>
      <w:r>
        <w:rPr>
          <w:i/>
          <w:sz w:val="19"/>
        </w:rPr>
        <w:t>¿Aguanta el tirón o se dobla? 🚗💥 Pusimos a prueba la barra rígida de Metal Creativo.</w:t>
        <w:br/>
        <w:br/>
        <w:t>Diseñada en tubo de acero reforzado de 5 mm y pasadores con seguro:</w:t>
        <w:br/>
        <w:t>✅ Se desarma en 3 tramos de 65 cm (entra en cualquier maleta).</w:t>
        <w:br/>
        <w:t>✅ Soporta hasta 3.500 kg de arrastre directo.</w:t>
        <w:br/>
        <w:t>✅ Se arma en menos de 1 minuto sin herramientas.</w:t>
        <w:br/>
        <w:t>✅ Mantiene 1.8 m de distancia fija: cero choques por alcance al frenar.</w:t>
        <w:br/>
        <w:br/>
        <w:t>💰 Valor: $65.000 CLP</w:t>
        <w:br/>
        <w:t>📦 Despachos rápidos a todo Chile por Starken y Chilexpress.</w:t>
        <w:br/>
        <w:t>📲 Pídela directo al WhatsApp en el link del perfil antes de tu próximo viaje.</w:t>
      </w:r>
    </w:p>
    <w:p>
      <w:r>
        <w:br w:type="page"/>
      </w:r>
    </w:p>
    <w:p>
      <w:pPr>
        <w:pStyle w:val="Heading1"/>
      </w:pPr>
      <w:r>
        <w:rPr>
          <w:color w:val="F97316"/>
          <w:sz w:val="32"/>
        </w:rPr>
        <w:t>🚀 GUION 2: LA ALERTA LEGAL MTT — REMOLCAR CON PIOLA ES MULTA GRAVE</w:t>
      </w:r>
    </w:p>
    <w:p>
      <w:r>
        <w:rPr>
          <w:i/>
          <w:sz w:val="21"/>
        </w:rPr>
        <w:t>⏱️ Duración recomendada: 30 - 35 Segundos   |   🎯 Ángulo: Miedo a la multa / Advertencia legal / Concientización sobre la prohibición de cuerdas y piolas.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Video y Corte Exacto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Locución Hablada (Voz en Off)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Letras Virales en Pantalla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Edición &amp; Efectos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00:00 - 00:04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01:22 a 01:26 (Barra)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¿Sabías que remolcar con cuerda o piola ya es multa grave en Chile?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⚠️ ¿SABÍAS ESTO? (Amarillo)</w:t>
              <w:br/>
              <w:t>REMOLCAR CON CUERDA (Blanco)</w:t>
              <w:br/>
              <w:t>¡ES MULTA GRAVE! (Rojo Alerta)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Zoom dramático a la barra instalada.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00:04 - 00:10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04_enganche_trasero_parachoques_grillete.mp4</w:t>
              <w:br/>
              <w:t>Corte: 00:02 a 00:07 (Enganche)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El Ministerio de Transportes exige enganche rígido para evitar accidentes por alcance y cortes en ruta.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LEY DE TRÁNSITO CHILE (Cyan)</w:t>
              <w:br/>
              <w:t>DECRETO N° 55 MTT (Blanco)</w:t>
              <w:br/>
              <w:t>ENGANCHE RÍGIDO EXIGIDO (Verde)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Primer plano del grillete reforzado.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00:10 - 00:16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00:00 a 00:06 (Pasto)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Por eso fabricamos esta barra en acero reforzado, desarmable en tres partes para tu maletero.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FABRICADA EN ACERO (Cyan)</w:t>
              <w:br/>
              <w:t>3 PIEZAS PARA TU MALETA (Amarillo)</w:t>
              <w:br/>
              <w:t>SIEMPRE PREPARADO (Blanco)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Muestra de los tramos compactos.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00:16 - 00:23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00:20 a 00:27 (Pasadores)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Trae pasadores de seguridad y cintas reflectantes reglamentarias. Se conecta en un minuto.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PASADORES DE SEGURIDAD (Amarillo)</w:t>
              <w:br/>
              <w:t>REFLECTANTES REGLAMENTARIOS (Rojo)</w:t>
              <w:br/>
              <w:t>SIN HERRAMIENTAS (Verde)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Cámara rápida colocando la chaveta.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00:23 - 00:29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01:46 a 01:52 (Ruta)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El auto avanza suave, frena parejo y evitas infracciones caras de Carabineros.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AVANCE SUAVE Y SEGURO (Cyan)</w:t>
              <w:br/>
              <w:t>CERO TIRONES (Amarillo)</w:t>
              <w:br/>
              <w:t>EVITA MULTAS CARAS (Verde)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Toma abierta en movimiento parejo.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00:29 - 00:35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Pantalla Cierre Logo MC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Cumple la ley y viaja seguro por sesenta y cinco mil pesos. Envíos a todo Chile.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$65.000 CLP (Naranja Fuego)</w:t>
              <w:br/>
              <w:t>🇨🇱 ENVÍO A TODO CHILE</w:t>
              <w:br/>
              <w:t>📲 COTIZA AL WHATSAPP (LINK EN BIO)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Botón verde WhatsApp pulsando.</w:t>
            </w:r>
          </w:p>
        </w:tc>
      </w:tr>
    </w:tbl>
    <w:p>
      <w:pPr>
        <w:spacing w:after="160"/>
      </w:pPr>
    </w:p>
    <w:p>
      <w:r>
        <w:rPr>
          <w:b/>
          <w:color w:val="10B981"/>
          <w:sz w:val="22"/>
        </w:rPr>
        <w:t>📲 TEXTO LISTO PARA EL PIE DE FOTO (INSTAGRAM / ADS):</w:t>
      </w:r>
    </w:p>
    <w:p>
      <w:pPr>
        <w:ind w:left="288" w:right="288"/>
      </w:pPr>
      <w:r>
        <w:rPr>
          <w:i/>
          <w:sz w:val="19"/>
        </w:rPr>
        <w:t>⚠️ ¿Todavía tienes una piola o cuerda vieja en tu auto? Cuidado con las multas 🚗⚖️</w:t>
        <w:br/>
        <w:br/>
        <w:t>El Decreto Supremo N° 55 del MTT prohíbe el uso de cuerdas y piolas flexibles para remolcar vehículos debido al alto riesgo de corte y choques por alcance al frenar.</w:t>
        <w:br/>
        <w:br/>
        <w:t>Evita multas graves de Carabineros y viaja tranquilo:</w:t>
        <w:br/>
        <w:t>- Acero reforzado de 5 mm de espesor.</w:t>
        <w:br/>
        <w:t>- 3 tramos de 65 cm (entra en cualquier maletero).</w:t>
        <w:br/>
        <w:t>- Cintas reflectantes reglamentarias.</w:t>
        <w:br/>
        <w:t>- Capacidad: 3.500 kg de arrastre.</w:t>
        <w:br/>
        <w:br/>
        <w:t>💰 $65.000 CLP · Envíos rápidos por Starken y Chilexpress a todo Chile.</w:t>
        <w:br/>
        <w:t>📲 Pide la tuya en el link de nuestro perfil.</w:t>
      </w:r>
    </w:p>
    <w:p>
      <w:r>
        <w:br w:type="page"/>
      </w:r>
    </w:p>
    <w:p>
      <w:pPr>
        <w:pStyle w:val="Heading1"/>
      </w:pPr>
      <w:r>
        <w:rPr>
          <w:color w:val="F97316"/>
          <w:sz w:val="32"/>
        </w:rPr>
        <w:t>🚀 GUION 3: UNBOXING &amp; TALLER — 3 PIEZAS QUE TE SALVAN EN PANA</w:t>
      </w:r>
    </w:p>
    <w:p>
      <w:r>
        <w:rPr>
          <w:i/>
          <w:sz w:val="21"/>
        </w:rPr>
        <w:t>⏱️ Duración recomendada: 30 Segundos   |   🎯 Ángulo: Demostración práctica / Ergonomía / Armado rápido sin herramientas en 45 segundos.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Video y Corte Exacto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Locución Hablada (Voz en Off)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Letras Virales en Pantalla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Edición &amp; Efectos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00:00 - 00:05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00:00 a 00:05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Así se ve la barra de remolque definitiva: tres tramos compactos que no ocupan nada de espacio.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¿BUSCAS UNA LANZA? (Blanco)</w:t>
              <w:br/>
              <w:t>3 TRAMOS COMPACTOS (Amarillo)</w:t>
              <w:br/>
              <w:t>CABE EN CUALQUIER MALETA (Verde)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Vista cenital de las 3 piezas en el pasto.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00:05 - 00:11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00:09 a 00:17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Nada de piezas sueltas que se pierdan. Cada pasador viene encadenado con su chaveta de seguridad.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PASADORES ENCADENADOS (Cyan)</w:t>
              <w:br/>
              <w:t>NUNCA SE TE VAN A PERDER (Amarillo)</w:t>
              <w:br/>
              <w:t>CHAVETA DE ACERO (Blanco)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Zoom al pasador y la cadena.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00:11 - 00:17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00:20 a 00:28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Solo insertas, pasas el perno y aseguras. Listo en cuarenta y cinco segundos sin usar herramientas.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INSERTA Y ASEGURA (Blanco)</w:t>
              <w:br/>
              <w:t>EN SOLO 45 SEGUNDOS (Amarillo)</w:t>
              <w:br/>
              <w:t>¡CERO HERRAMIENTAS! (Verde)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Velocidad x1.25 al ensamblar.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00:17 - 00:22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00:52 a 00:57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Queda súper liviana para llevarla con una mano, pero fabricada en acero de cinco milímetros.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SÚPER LIVIANA EN MANO (Cyan)</w:t>
              <w:br/>
              <w:t>TUBO ACERO 5 MM (Amarillo)</w:t>
              <w:br/>
              <w:t>INDESTRUCTIBLE (Rojo)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El fabricante camina con la barra en 1 mano.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00:22 - 00:26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03_prueba_resistencia_dos_personas_autos.mp4</w:t>
              <w:br/>
              <w:t>Corte: 00:00 a 00:04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Firme, rígida y lista para tirar hasta tres mil quinientos kilos en cualquier pana.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RIGIDEZ ABSOLUTA (Blanco)</w:t>
              <w:br/>
              <w:t>ARRÁSTRE HASTA 3.500 KG (Amarillo)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Dos personas comprobando la firmeza.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00:26 - 00:30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Cierre con Precio y Contacto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Fabricación chilena de calidad. Pídela hoy a sesenta y cinco mil pesos en Metal Creativo.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METAL CREATIVO CHILE</w:t>
              <w:br/>
              <w:t>$65.000 CLP (Naranja Fuego)</w:t>
              <w:br/>
              <w:t>📲 LINK EN NUESTRO PERFIL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Cierre limpio con logo y WhatsApp.</w:t>
            </w:r>
          </w:p>
        </w:tc>
      </w:tr>
    </w:tbl>
    <w:p>
      <w:pPr>
        <w:spacing w:after="160"/>
      </w:pPr>
    </w:p>
    <w:p>
      <w:r>
        <w:rPr>
          <w:b/>
          <w:color w:val="10B981"/>
          <w:sz w:val="22"/>
        </w:rPr>
        <w:t>📲 TEXTO LISTO PARA EL PIE DE FOTO (INSTAGRAM / ADS):</w:t>
      </w:r>
    </w:p>
    <w:p>
      <w:pPr>
        <w:ind w:left="288" w:right="288"/>
      </w:pPr>
      <w:r>
        <w:rPr>
          <w:i/>
          <w:sz w:val="19"/>
        </w:rPr>
        <w:t>Diseñada para que la guardes en el maletero y te olvides de que existe... hasta el día en que la necesitas 🛠️🚗</w:t>
        <w:br/>
        <w:br/>
        <w:t>Nuestra barra rígida de 1.8 metros se desarma en 3 tramos de 65 cm:</w:t>
        <w:br/>
        <w:t>- No te quita espacio en la maleta.</w:t>
        <w:br/>
        <w:t>- Pasadores cautivos con cadena de seguridad (imposible que se pierdan).</w:t>
        <w:br/>
        <w:t>- Ensamble en 45 segundos sin llaves ni esfuerzo.</w:t>
        <w:br/>
        <w:t>- Capacidad para autos, SUVs y camionetas de trabajo.</w:t>
        <w:br/>
        <w:br/>
        <w:t>💰 $65.000 CLP · Envíos inmediatos por Starken y Chilexpress.</w:t>
        <w:br/>
        <w:t>📲 Haz tu pedido al WhatsApp en el enlace de la bio.</w:t>
      </w:r>
    </w:p>
    <w:p>
      <w:r>
        <w:br w:type="page"/>
      </w:r>
    </w:p>
    <w:p>
      <w:pPr>
        <w:pStyle w:val="Heading1"/>
      </w:pPr>
      <w:r>
        <w:rPr>
          <w:color w:val="F97316"/>
          <w:sz w:val="32"/>
        </w:rPr>
        <w:t>🚀 GUION 4: PREGUNTA EN TERRENO — ¿AGUANTA UNA CAMIONETA O 4X4?</w:t>
      </w:r>
    </w:p>
    <w:p>
      <w:r>
        <w:rPr>
          <w:i/>
          <w:sz w:val="21"/>
        </w:rPr>
        <w:t>⏱️ Duración recomendada: 28 - 32 Segundos   |   🎯 Ángulo: Social proof en vivo / Entrevista espontánea con Nacho / Despeje de dudas sobre capacidad de peso.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Video y Corte Exacto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Locución Hablada (Voz en Off)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Letras Virales en Pantalla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Edición &amp; Efectos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00:00 - 00:05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02_entrevista_nacho_capacidad_5_toneladas.mp4</w:t>
              <w:br/>
              <w:t>Corte: 00:00 a 00:06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Audio real: 'Te voy a hacer una consulta: ¿esta lanza desde cuántos kilos de arrastre tiene hasta cuántos kilos?'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¿CUÁNTOS KILOS AGUANTA? (Amarillo)</w:t>
              <w:br/>
              <w:t>PREGUNTA EN TERRENO (Blanco)</w:t>
              <w:br/>
              <w:t>¿AGUANTA CAMIONETAS? (Cyan)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Audio original del cliente preguntando.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00:05 - 00:14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02_entrevista_nacho_capacidad_5_toneladas.mp4</w:t>
              <w:br/>
              <w:t>Corte: 00:08 a 00:17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Audio real de Nacho: 'Bueno, se puede desde el auto más liviano hasta cinco mil kilos se podría tirar con esta lanza, cinco toneladas sin problema.'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DESDE EL AUTO MÁS LIVIANO (Blanco)</w:t>
              <w:br/>
              <w:t>¡HASTA 5.000 KILOS! (Amarillo Neón)</w:t>
              <w:br/>
              <w:t>5 TONELADAS DE TIRO (Cyan)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Zoom suave a Nacho explicando con la lanza.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00:14 - 00:21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01:38 a 01:45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Voz en off: 'Probada en terreno tirando con Jeep cuatro por cuatro. La barra no se deforma ni flecta.'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PROBADA CON JEEP 4X4 (Blanco)</w:t>
              <w:br/>
              <w:t>CERO FLEXIÓN (Verde)</w:t>
              <w:br/>
              <w:t>TRAYECTORIA PERFECTA (Amarillo)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Corte fluido al Jeep remolcando al Kia.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00:21 - 00:27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02_entrevista_nacho_capacidad_5_toneladas.mp4</w:t>
              <w:br/>
              <w:t>Corte: 00:19 a 00:25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Audio real de Nacho: 'Viaje seguro. Viaje con nosotros.'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'VIAJE SEGURO... (Blanco)</w:t>
              <w:br/>
              <w:t>VIAJE CON NOSOTROS' (Verde Neón)</w:t>
              <w:br/>
              <w:t>🇨🇱 FABRICACIÓN CHILENA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Dos personas sosteniendo la barra armada.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00:27 - 00:31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Cierre Producto + Precio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Voz en off: 'Pídela en Metal Creativo a sesenta y cinco mil pesos con despacho a todo Chile.'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$65.000 CLP (Naranja Fuego)</w:t>
              <w:br/>
              <w:t>📲 WHATSAPP EN EL LINK DEL PERFIL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Logo MC y botón de WhatsApp.</w:t>
            </w:r>
          </w:p>
        </w:tc>
      </w:tr>
    </w:tbl>
    <w:p>
      <w:pPr>
        <w:spacing w:after="160"/>
      </w:pPr>
    </w:p>
    <w:p>
      <w:r>
        <w:rPr>
          <w:b/>
          <w:color w:val="10B981"/>
          <w:sz w:val="22"/>
        </w:rPr>
        <w:t>📲 TEXTO LISTO PARA EL PIE DE FOTO (INSTAGRAM / ADS):</w:t>
      </w:r>
    </w:p>
    <w:p>
      <w:pPr>
        <w:ind w:left="288" w:right="288"/>
      </w:pPr>
      <w:r>
        <w:rPr>
          <w:i/>
          <w:sz w:val="19"/>
        </w:rPr>
        <w:t>'¿Aguanta mi camioneta o es solo para autos chicos?' 🚗🛻</w:t>
        <w:br/>
        <w:br/>
        <w:t>Nos hicieron esta consulta directo en terreno y la respuesta es clara: fabricada en tubo de acero reforzado de 5 mm, soporta desde el auto más liviano hasta vehículos de 3.500 a 5.000 kg de arrastre.</w:t>
        <w:br/>
        <w:br/>
        <w:t>No flecta, no se dobla y garantiza una distancia fija de 1.8 metros para frenar con total suavidad.</w:t>
        <w:br/>
        <w:br/>
        <w:t>Como dice el equipo: 'Viaje seguro, viaje con nosotros' 🇨🇱🛠️</w:t>
        <w:br/>
        <w:t>💰 $65.000 CLP · Despachos a todo Chile por Starken y Chilexpress.</w:t>
        <w:br/>
        <w:t>📲 Escríbenos al WhatsApp en el link del perfil.</w:t>
      </w:r>
    </w:p>
    <w:p>
      <w:r>
        <w:br w:type="page"/>
      </w:r>
    </w:p>
    <w:p>
      <w:pPr>
        <w:pStyle w:val="Heading1"/>
      </w:pPr>
      <w:r>
        <w:rPr>
          <w:color w:val="F97316"/>
          <w:sz w:val="32"/>
        </w:rPr>
        <w:t>🚀 GUION 5: LA COMPARATIVA BRUTAL — PIOLA VS BARRA RÍGIDA</w:t>
      </w:r>
    </w:p>
    <w:p>
      <w:r>
        <w:rPr>
          <w:i/>
          <w:sz w:val="21"/>
        </w:rPr>
        <w:t>⏱️ Duración recomendada: 30 Segundos   |   🎯 Ángulo: Contraste dolor vs alivio / El peligro real del choque por alcance con cuerdas.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Video y Corte Exacto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Locución Hablada (Voz en Off)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Letras Virales en Pantalla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Edición &amp; Efectos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00:00 - 00:05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01:23 a 01:28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Si todavía remolcas con cuerda o piola, estás a un frenazo de romper tu parachoques.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❌ NUNCA MÁS USES PIOLA (Rojo)</w:t>
              <w:br/>
              <w:t>UN SOLO FRENAZO (Blanco)</w:t>
              <w:br/>
              <w:t>¡Y CHOCAS POR ALCANCE! (Rojo)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Tono dramático con advertencia visual.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00:05 - 00:11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03_prueba_resistencia_dos_personas_autos.mp4</w:t>
              <w:br/>
              <w:t>Corte: 00:04 a 00:10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La cuerda se afloja, da tirones y cuando el de adelante frena, no hay nada que te detenga.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LA PIOLA SE AFLOJA (Blanco)</w:t>
              <w:br/>
              <w:t>TIRONES BRUSCOS (Amarillo)</w:t>
              <w:br/>
              <w:t>ROMPE TU PARACHOQUES (Rojo)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Hombre mostrando el espacio entre autos.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00:11 - 00:18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01:40 a 01:47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Con la barra rígida de Metal Creativo mantienes un metro con ochenta centímetros fijos en todo momento.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BARRA RÍGIDA DE ACERO (Cyan)</w:t>
              <w:br/>
              <w:t>1.8 METROS FIJOS (Verde)</w:t>
              <w:br/>
              <w:t>FRENADO CONTROLADO (Blanco)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Demostración de arrastre suave en ruta.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00:18 - 00:24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04_enganche_trasero_parachoques_grillete.mp4</w:t>
              <w:br/>
              <w:t>Corte: 00:00 a 00:06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Se traba al cáncamo con grilletes de acero macizo. El auto frena parejo y cumples la ley.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GRILLETES DE ACERO MACIZO (Cyan)</w:t>
              <w:br/>
              <w:t>FRENA EN LÍNEA RECTA (Verde)</w:t>
              <w:br/>
              <w:t>100% LEGAL EN CHILE (Blanco)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Primer plano del enganche trasero.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00:24 - 00:30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Cierre con Oferta y WhatsApp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No arriesgues tu inversión. Pídela por sesenta y cinco mil pesos en el link de nuestro perfil.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CUIDA TU AUTO HOY (Blanco)</w:t>
              <w:br/>
              <w:t>$65.000 CLP (Naranja Fuego)</w:t>
              <w:br/>
              <w:t>📲 WHATSAPP (LINK EN BIO)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Tarjeta de cierre con botón WhatsApp.</w:t>
            </w:r>
          </w:p>
        </w:tc>
      </w:tr>
    </w:tbl>
    <w:p>
      <w:pPr>
        <w:spacing w:after="160"/>
      </w:pPr>
    </w:p>
    <w:p>
      <w:r>
        <w:rPr>
          <w:b/>
          <w:color w:val="10B981"/>
          <w:sz w:val="22"/>
        </w:rPr>
        <w:t>📲 TEXTO LISTO PARA EL PIE DE FOTO (INSTAGRAM / ADS):</w:t>
      </w:r>
    </w:p>
    <w:p>
      <w:pPr>
        <w:ind w:left="288" w:right="288"/>
      </w:pPr>
      <w:r>
        <w:rPr>
          <w:i/>
          <w:sz w:val="19"/>
        </w:rPr>
        <w:t>La diferencia entre remolcar con piola y remolcar con barra rígida: $500.000 de chapa y pintura 💥🚗</w:t>
        <w:br/>
        <w:br/>
        <w:t>¿Qué pasa cuando usas una cuerda y el auto tractor frena de golpe? El auto remolcado no tiene distancia fija y choca de frente.</w:t>
        <w:br/>
        <w:br/>
        <w:t>La Barra Rígida de Metal Creativo elimina este peligro:</w:t>
        <w:br/>
        <w:t>✅ Mantiene 1.8 metros fijos en todo momento.</w:t>
        <w:br/>
        <w:t>✅ Cero tirones destructivos en el parachoques.</w:t>
        <w:br/>
        <w:t>✅ Cumple la ley oficial del Ministerio de Transportes.</w:t>
        <w:br/>
        <w:br/>
        <w:t>💰 Inversión única: $65.000 CLP</w:t>
        <w:br/>
        <w:t>📦 Envíos por Starken y Chilexpress a todo el país.</w:t>
        <w:br/>
        <w:t>📲 Pídela al WhatsApp directo en el link del perfil.</w:t>
      </w:r>
    </w:p>
    <w:p>
      <w:r>
        <w:br w:type="page"/>
      </w:r>
    </w:p>
    <w:p>
      <w:pPr>
        <w:pStyle w:val="Heading1"/>
      </w:pPr>
      <w:r>
        <w:rPr>
          <w:color w:val="F97316"/>
          <w:sz w:val="32"/>
        </w:rPr>
        <w:t>🚀 GUION 6: ANUNCIO DE VENTA DIRECTA META ADS — ¿GRÚA DE $90.000 O TU PROPIA LANZA?</w:t>
      </w:r>
    </w:p>
    <w:p>
      <w:r>
        <w:rPr>
          <w:i/>
          <w:sz w:val="21"/>
        </w:rPr>
        <w:t>⏱️ Duración recomendada: 25 - 30 Segundos   |   🎯 Ángulo: Comparación económica / Ahorro inteligente / Campaña de conversión pagada a WhatsApp.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Video y Corte Exacto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Locución Hablada (Voz en Off)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Letras Virales en Pantalla</w:t>
            </w:r>
          </w:p>
        </w:tc>
        <w:tc>
          <w:tcPr>
            <w:tcW w:type="dxa" w:w="1987"/>
            <w:shd w:fill="1E293B"/>
          </w:tcPr>
          <w:p>
            <w:r>
              <w:rPr>
                <w:b/>
                <w:color w:val="FFFFFF"/>
                <w:sz w:val="19"/>
              </w:rPr>
              <w:t>Edición &amp; Efectos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00:00 - 00:04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01:38 a 01:43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¿Por qué pagar noventa mil pesos cada vez que necesitas una grúa?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¿PAGAR $90.000 POR UNA GRÚA? (Rojo)</w:t>
              <w:br/>
              <w:t>CADA VEZ QUE QUEDAS EN PANA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Hook financiero directo al dolor del bolsillo.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00:04 - 00:10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00:00 a 00:06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Por solo sesenta y cinco mil tienes tu propia barra rígida de remolque para toda la vida.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POR SOLO $65.000 CLP (Amarillo)</w:t>
              <w:br/>
              <w:t>TU PROPIA BARRA DE REMOLQUE (Blanco)</w:t>
              <w:br/>
              <w:t>PARA TODA LA VIDA (Verde)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Muestra de los 3 tramos en el pasto.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00:10 - 00:16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00:20 a 00:26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Acero reforzado de cinco milímetros, tres tramos compactos para el maletero y armado en un minuto.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ACERO REFORZADO 5 MM (Cyan)</w:t>
              <w:br/>
              <w:t>3 TRAMOS PARA LA MALETA (Amarillo)</w:t>
              <w:br/>
              <w:t>ARMADO EN 1 MINUTO (Verde)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Velocidad rápida insertando pasador.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00:16 - 00:22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01_video_maestro_armado_y_arrastre_126s.mp4</w:t>
              <w:br/>
              <w:t>Corte: 00:52 a 00:57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Soporta tres mil quinientos kilos de arrastre y cumple la ley de tránsito para evitar multas.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SOPORTA 3.500 KILOS (Amarillo)</w:t>
              <w:br/>
              <w:t>100% LEGAL (CUMPLE LEY MTT) (Verde)</w:t>
              <w:br/>
              <w:t>CERO MULTAS (Blanco)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Caminando con la lanza en mano.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00:22 - 00:28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Cierre con Oferta y WhatsApp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Despachamos hoy mismo a todo Chile por Starken y Chilexpress. Toca el botón y pide la tuya al WhatsApp.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$65.000 CLP (Naranja Fuego)</w:t>
              <w:br/>
              <w:t>📦 DESPACHOS A TODO CHILE</w:t>
              <w:br/>
              <w:t>📲 TOCA AQUÍ Y PÍDELA AL WHATSAPP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Botón verde de WhatsApp con pulso continuo.</w:t>
            </w:r>
          </w:p>
        </w:tc>
      </w:tr>
    </w:tbl>
    <w:p>
      <w:pPr>
        <w:spacing w:after="160"/>
      </w:pPr>
    </w:p>
    <w:p>
      <w:r>
        <w:rPr>
          <w:b/>
          <w:color w:val="10B981"/>
          <w:sz w:val="22"/>
        </w:rPr>
        <w:t>📲 TEXTO LISTO PARA EL PIE DE FOTO (INSTAGRAM / ADS):</w:t>
      </w:r>
    </w:p>
    <w:p>
      <w:pPr>
        <w:ind w:left="288" w:right="288"/>
      </w:pPr>
      <w:r>
        <w:rPr>
          <w:i/>
          <w:sz w:val="19"/>
        </w:rPr>
        <w:t>🚗 ¿Cuánto te cobra una grúa por sacarte de una pana en carretera? ¿$80.000? ¿$120.000?</w:t>
        <w:br/>
        <w:br/>
        <w:t>Por solo $65.000 CLP tienes la solución definitiva para siempre en tu maletero: la Barra Rígida de Remolque de Metal Creativo.</w:t>
        <w:br/>
        <w:br/>
        <w:t>✅ 3 tramos compactos de 65 cm (entra en cualquier maletero).</w:t>
        <w:br/>
        <w:t>✅ Soporta hasta 3.500 kg de tiro (autos, SUVs y camionetas de trabajo).</w:t>
        <w:br/>
        <w:t>✅ Cumple 100% con la ley de tránsito (evita multas por cuerdas).</w:t>
        <w:br/>
        <w:t>✅ Pasadores rápidos con seguro encadenado: se arma en 45 segundos sin llaves.</w:t>
        <w:br/>
        <w:br/>
        <w:t>📦 Envíos rápidos a todo Chile por Starken y Chilexpress.</w:t>
        <w:br/>
        <w:t>💬 Toca el botón 'Enviar mensaje' y cotiza directo por WhatsApp con nuestro taller.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