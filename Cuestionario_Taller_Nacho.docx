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C83C00"/>
          <w:sz w:val="36"/>
        </w:rPr>
        <w:t>FICHA TÉCNICA Y CUESTIONARIO DE TALLER</w:t>
      </w:r>
    </w:p>
    <w:p>
      <w:pPr>
        <w:spacing w:after="280"/>
        <w:jc w:val="center"/>
      </w:pPr>
      <w:r>
        <w:rPr>
          <w:rFonts w:ascii="Arial" w:hAnsi="Arial"/>
          <w:color w:val="64748B"/>
          <w:sz w:val="21"/>
        </w:rPr>
        <w:t>Validación de Parámetros de Fabricación · Metal Creativo Chile</w:t>
        <w:br/>
        <w:t>Barra Rígida de Remolque Desarmable</w:t>
      </w:r>
    </w:p>
    <w:p>
      <w:pPr>
        <w:spacing w:after="80" w:line="276" w:lineRule="auto"/>
      </w:pPr>
      <w:r>
        <w:rPr>
          <w:rFonts w:ascii="Arial" w:hAnsi="Arial"/>
          <w:i w:val="0"/>
          <w:color w:val="334155"/>
          <w:sz w:val="19"/>
        </w:rPr>
        <w:t>Este cuestionario está diseñado para que el equipo de taller o Nacho valide y confirme las medidas exactas de producción. Los valores por defecto recomendados ya están cargados: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Componente / Variable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Valor por Defecto Recomendado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Validación Taller / Ajuste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Largo Total Armada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1.80 metros (Reglamentario MTT)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Largo Tramos Desarmados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3 piezas de 65 cm c/u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Peso Total del Kit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7.0 kg a 7.5 kg aprox.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Perfilería Tubo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Acero al carbono 3 mm espesor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Pasadores de Bloqueo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Pernos cincados de 1/2" con chaveta 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Grilletes de Tiro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Grilletes galvanizados lira 1/2"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Capacidad de Arrastre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Hasta 3.500 kg (3.5 Toneladas)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Pintura y Acabado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Esmalte anticorrosivo negro mate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Huincha Reflectante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Grado DOT-C2 roja/blanca reglamentaria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Garantía Fábrica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6 Meses de garantía legal SERNAC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  ] Confirmado  /  Otro: _______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Mensaje Breve para Enviar por WhatsApp a Nacho: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C83C00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83C00"/>
                <w:sz w:val="20"/>
              </w:rPr>
              <w:t>COPIAR Y PEGAR EN EL CHAT</w:t>
              <w:br/>
            </w:r>
            <w:r>
              <w:rPr>
                <w:rFonts w:ascii="Arial" w:hAnsi="Arial"/>
                <w:color w:val="334155"/>
                <w:sz w:val="18"/>
              </w:rPr>
              <w:t>¡Hola Nacho! Te armé el cuestionario ultra rápido para que no pierdas tiempo. Casi todo ya está pre-llenado con los datos estándar de la barra de 1.8m y 3 tramos. Porfa solo confírmame si están OK o corrígeme algún número:</w:t>
              <w:br/>
              <w:br/>
              <w:t>1. ¿Largo 1.80m armada y tramos de 65cm?</w:t>
              <w:br/>
              <w:t>2. ¿Pesa aprox 7 kg?</w:t>
              <w:br/>
              <w:t>3. ¿Pasadores de 1/2" con seguro tipo R?</w:t>
              <w:br/>
              <w:t>4. ¿Incluye los 2 grilletes lira de 1/2"?</w:t>
              <w:br/>
              <w:t>5. ¿Aguante 3.500 kg y garantía de 6 meses?</w:t>
              <w:br/>
              <w:br/>
              <w:t>Con que me des el visto bueno de estos 5 puntos, el manual técnico queda 100% blindado para imprimir o mandar a los clientes en PDF. ¡Un abrazo!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